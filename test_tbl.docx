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Code block inside table</w:t>
            </w:r>
          </w:p>
        </w:tc>
      </w:tr>
    </w:tbl>
    <w:p>
      <w:r>
        <w:t>Paragraph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