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4F6"/>
            <w:tcBorders>
              <w:top w:val="single" w:sz="4" w:space="0" w:color="D1D5DB"/>
              <w:left w:val="single" w:sz="12" w:space="0" w:color="4F46E5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/>
                <w:color w:val="1F2937"/>
                <w:sz w:val="18"/>
              </w:rPr>
              <w:t>public function validate($event, ?float $lat, ?float $lng)</w:t>
              <w:br/>
              <w:t>{</w:t>
              <w:br/>
              <w:t xml:space="preserve">    // Code here</w:t>
              <w:br/>
              <w:t>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